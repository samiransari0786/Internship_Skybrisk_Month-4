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 Recommendation System</w:t>
      </w:r>
    </w:p>
    <w:p>
      <w:r>
        <w:t>Data Preparation, Feature Engineering, and Machine Learning Report</w:t>
      </w:r>
    </w:p>
    <w:p>
      <w:pPr>
        <w:pStyle w:val="Heading1"/>
      </w:pPr>
      <w:r>
        <w:t>1. Introduction</w:t>
      </w:r>
    </w:p>
    <w:p>
      <w:r>
        <w:t>Movie recommendation systems help users discover films that match their interests. With thousands of movies available on streaming platforms, users often find it difficult to select content that suits their preferences. Recommendation systems solve this problem by analyzing movie information and suggesting similar content.</w:t>
      </w:r>
    </w:p>
    <w:p>
      <w:r>
        <w:t>This project focuses on building a content‑based movie recommendation system using machine learning techniques. The system analyzes movie metadata such as genres, keywords, cast members, and movie overview to identify similarities between movies. Based on this information, the system recommends movies that share similar characteristics.</w:t>
      </w:r>
    </w:p>
    <w:p>
      <w:pPr>
        <w:pStyle w:val="Heading1"/>
      </w:pPr>
      <w:r>
        <w:t>2. Objective of the Project</w:t>
      </w:r>
    </w:p>
    <w:p>
      <w:r>
        <w:t>The objectives of this project are:</w:t>
      </w:r>
    </w:p>
    <w:p>
      <w:r>
        <w:t>• Prepare and clean the movie dataset.</w:t>
      </w:r>
    </w:p>
    <w:p>
      <w:r>
        <w:t>• Extract important movie features such as genres, keywords, cast, and overview.</w:t>
      </w:r>
    </w:p>
    <w:p>
      <w:r>
        <w:t>• Combine multiple features into a single representation of movie content.</w:t>
      </w:r>
    </w:p>
    <w:p>
      <w:r>
        <w:t>• Convert textual movie information into numerical vectors.</w:t>
      </w:r>
    </w:p>
    <w:p>
      <w:r>
        <w:t>• Calculate similarity between movies using cosine similarity.</w:t>
      </w:r>
    </w:p>
    <w:p>
      <w:r>
        <w:t>• Recommend the top five similar movies for a selected movie.</w:t>
      </w:r>
    </w:p>
    <w:p>
      <w:r>
        <w:t>• Develop an interactive interface for users to view recommendations.</w:t>
      </w:r>
    </w:p>
    <w:p>
      <w:pPr>
        <w:pStyle w:val="Heading1"/>
      </w:pPr>
      <w:r>
        <w:t>3. Dataset Description</w:t>
      </w:r>
    </w:p>
    <w:p>
      <w:r>
        <w:t>The dataset used for this project is the TMDB 5000 Movie Dataset. It contains detailed information about thousands of movies including their genres, descriptions, cast members, and production details.</w:t>
      </w:r>
    </w:p>
    <w:p>
      <w:r>
        <w:t>Key features include:</w:t>
      </w:r>
    </w:p>
    <w:p>
      <w:r>
        <w:t>• movie_id – Unique identifier for each movie</w:t>
      </w:r>
    </w:p>
    <w:p>
      <w:r>
        <w:t>• title – Name of the movie</w:t>
      </w:r>
    </w:p>
    <w:p>
      <w:r>
        <w:t>• overview – Short summary of the movie</w:t>
      </w:r>
    </w:p>
    <w:p>
      <w:r>
        <w:t>• genres – Categories such as action, comedy, drama, etc.</w:t>
      </w:r>
    </w:p>
    <w:p>
      <w:r>
        <w:t>• keywords – Important keywords related to the movie</w:t>
      </w:r>
    </w:p>
    <w:p>
      <w:r>
        <w:t>• cast – List of actors appearing in the movie</w:t>
      </w:r>
    </w:p>
    <w:p>
      <w:r>
        <w:t>• crew – Production team including the director</w:t>
      </w:r>
    </w:p>
    <w:p>
      <w:pPr>
        <w:pStyle w:val="Heading1"/>
      </w:pPr>
      <w:r>
        <w:t>4. Data Preparation</w:t>
      </w:r>
    </w:p>
    <w:p>
      <w:r>
        <w:t>Data preparation is an important step in building machine learning models. The movie and credits datasets were first merged using the movie title. After merging the datasets, unnecessary columns were removed and only important features were selected.</w:t>
      </w:r>
    </w:p>
    <w:p>
      <w:r>
        <w:t>The textual features such as genres, keywords, cast, and crew were converted from JSON format into lists of values. Missing values were handled and irrelevant information was removed to ensure data consistency.</w:t>
      </w:r>
    </w:p>
    <w:p>
      <w:pPr>
        <w:pStyle w:val="Heading1"/>
      </w:pPr>
      <w:r>
        <w:t>5. Feature Engineering</w:t>
      </w:r>
    </w:p>
    <w:p>
      <w:r>
        <w:t>A new feature called 'tags' was created by combining multiple columns including overview, genres, keywords, cast, and crew. This combined feature provides a comprehensive description of each movie.</w:t>
      </w:r>
    </w:p>
    <w:p>
      <w:r>
        <w:t>Before creating the tags feature, spaces in multi‑word names were removed to ensure proper tokenization during vectorization.</w:t>
      </w:r>
    </w:p>
    <w:p>
      <w:pPr>
        <w:pStyle w:val="Heading1"/>
      </w:pPr>
      <w:r>
        <w:t>6. Text Vectorization</w:t>
      </w:r>
    </w:p>
    <w:p>
      <w:r>
        <w:t>In order to apply machine learning algorithms, textual data must be converted into numerical format. The CountVectorizer technique from the Scikit‑learn library was used to transform the movie tags into numerical vectors.</w:t>
      </w:r>
    </w:p>
    <w:p>
      <w:r>
        <w:t>This method creates a matrix where each row represents a movie and each column represents a word from the vocabulary. The values in the matrix indicate how frequently each word appears in the movie description.</w:t>
      </w:r>
    </w:p>
    <w:p>
      <w:pPr>
        <w:pStyle w:val="Heading1"/>
      </w:pPr>
      <w:r>
        <w:t>7. Similarity Calculation</w:t>
      </w:r>
    </w:p>
    <w:p>
      <w:r>
        <w:t>After converting movie descriptions into vectors, cosine similarity is used to measure the similarity between movies. Cosine similarity calculates the angle between two vectors and determines how similar they are.</w:t>
      </w:r>
    </w:p>
    <w:p>
      <w:r>
        <w:t>A similarity matrix is created which contains similarity scores between all pairs of movies. Movies with higher similarity scores are considered more closely related.</w:t>
      </w:r>
    </w:p>
    <w:p>
      <w:pPr>
        <w:pStyle w:val="Heading1"/>
      </w:pPr>
      <w:r>
        <w:t>8. Recommendation System</w:t>
      </w:r>
    </w:p>
    <w:p>
      <w:r>
        <w:t>The recommendation system works by selecting a movie chosen by the user and identifying the most similar movies based on cosine similarity scores.</w:t>
      </w:r>
    </w:p>
    <w:p>
      <w:r>
        <w:t>The system sorts similarity scores in descending order and returns the top five most similar movies. These recommendations are then displayed in the user interface along with movie posters.</w:t>
      </w:r>
    </w:p>
    <w:p>
      <w:pPr>
        <w:pStyle w:val="Heading1"/>
      </w:pPr>
      <w:r>
        <w:t>9. Tools and Technologies Used</w:t>
      </w:r>
    </w:p>
    <w:p>
      <w:r>
        <w:t>• Python – Programming language used for implementation</w:t>
      </w:r>
    </w:p>
    <w:p>
      <w:r>
        <w:t>• Pandas – Data analysis and manipulation</w:t>
      </w:r>
    </w:p>
    <w:p>
      <w:r>
        <w:t>• Scikit‑learn – Machine learning algorithms</w:t>
      </w:r>
    </w:p>
    <w:p>
      <w:r>
        <w:t>• Streamlit – Web application interface</w:t>
      </w:r>
    </w:p>
    <w:p>
      <w:r>
        <w:t>• TMDB API – Fetching movie posters</w:t>
      </w:r>
    </w:p>
    <w:p>
      <w:pPr>
        <w:pStyle w:val="Heading1"/>
      </w:pPr>
      <w:r>
        <w:t>10. Results and Insights</w:t>
      </w:r>
    </w:p>
    <w:p>
      <w:r>
        <w:t>The developed recommendation system successfully identifies movies that share similar content features. When a user selects a movie, the system analyzes its features and provides five similar movies.</w:t>
      </w:r>
    </w:p>
    <w:p>
      <w:r>
        <w:t>For example, if the movie 'Avatar' is selected, the system recommends movies that belong to similar genres such as science fiction, action, and adventure.</w:t>
      </w:r>
    </w:p>
    <w:p>
      <w:pPr>
        <w:pStyle w:val="Heading1"/>
      </w:pPr>
      <w:r>
        <w:t>11. Conclusion</w:t>
      </w:r>
    </w:p>
    <w:p>
      <w:r>
        <w:t>This project demonstrates how machine learning techniques can be used to build an intelligent recommendation system. By combining text processing, feature engineering, and similarity analysis, the system successfully recommends movies based on their content.</w:t>
      </w:r>
    </w:p>
    <w:p>
      <w:r>
        <w:t>In the future, the system can be improved by integrating user ratings, collaborative filtering methods, and deep learning models to provide more personalized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